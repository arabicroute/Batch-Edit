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1 - A</w:t>
      </w:r>
    </w:p>
    <w:p>
      <w:r>
        <w:t>Section 1 - B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2 - C</w:t>
      </w:r>
    </w:p>
    <w:p>
      <w:r>
        <w:t>Section 2 -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